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要件定義書：顧客情報の新規登録、編集、削除機能</w:t>
      </w:r>
    </w:p>
    <w:p>
      <w:pPr>
        <w:pStyle w:val="Heading2"/>
      </w:pPr>
      <w:r>
        <w:t>1. 機能概要</w:t>
      </w:r>
    </w:p>
    <w:p>
      <w:r>
        <w:t>本機能は、顧客情報の新規登録、既存情報の編集、および不要な顧客情報の削除を行うための基本的な管理機能である。</w:t>
      </w:r>
    </w:p>
    <w:p>
      <w:pPr>
        <w:pStyle w:val="Heading2"/>
      </w:pPr>
      <w:r>
        <w:t>2. 対象ユーザー</w:t>
      </w:r>
    </w:p>
    <w:p>
      <w:r>
        <w:t>・顧客情報を管理する業務担当者</w:t>
        <w:br/>
        <w:t>・システム管理者（削除権限を含む）</w:t>
      </w:r>
    </w:p>
    <w:p>
      <w:pPr>
        <w:pStyle w:val="Heading2"/>
      </w:pPr>
      <w:r>
        <w:t>3. 入力項目</w:t>
      </w:r>
    </w:p>
    <w:p>
      <w:r>
        <w:t>・顧客ID（自動採番）</w:t>
        <w:br/>
        <w:t>・氏名</w:t>
        <w:br/>
        <w:t>・住所</w:t>
        <w:br/>
        <w:t>・電話番号</w:t>
        <w:br/>
        <w:t>・メールアドレス</w:t>
        <w:br/>
        <w:t>・マイナンバー（別機能で管理）</w:t>
        <w:br/>
        <w:t>・科目情報（別機能で管理）</w:t>
      </w:r>
    </w:p>
    <w:p>
      <w:pPr>
        <w:pStyle w:val="Heading2"/>
      </w:pPr>
      <w:r>
        <w:t>4. 機能詳細</w:t>
      </w:r>
    </w:p>
    <w:p>
      <w:r>
        <w:t>【新規登録】</w:t>
        <w:br/>
        <w:t>・必須項目を入力し、登録ボタンでDBに保存</w:t>
        <w:br/>
        <w:t>・重複チェック（氏名＋電話番号）</w:t>
        <w:br/>
        <w:br/>
        <w:t>【編集】</w:t>
        <w:br/>
        <w:t>・一覧画面から対象顧客を選択し、編集画面で情報を更新</w:t>
        <w:br/>
        <w:t>・変更履歴を保持</w:t>
        <w:br/>
        <w:br/>
        <w:t>【削除】</w:t>
        <w:br/>
        <w:t>・削除対象の顧客情報を選択し、確認後に削除</w:t>
        <w:br/>
        <w:t>・論理削除（DB上は削除フラグを立てる）</w:t>
      </w:r>
    </w:p>
    <w:p>
      <w:pPr>
        <w:pStyle w:val="Heading2"/>
      </w:pPr>
      <w:r>
        <w:t>5. 画面構成</w:t>
      </w:r>
    </w:p>
    <w:p>
      <w:r>
        <w:t>・顧客一覧画面</w:t>
        <w:br/>
        <w:t>・顧客登録／編集画面</w:t>
        <w:br/>
        <w:t>・削除確認ダイアログ</w:t>
      </w:r>
    </w:p>
    <w:p>
      <w:pPr>
        <w:pStyle w:val="Heading2"/>
      </w:pPr>
      <w:r>
        <w:t>6. エラーハンドリング</w:t>
      </w:r>
    </w:p>
    <w:p>
      <w:r>
        <w:t>・必須項目未入力時の警告表示</w:t>
        <w:br/>
        <w:t>・重複データ登録時のエラー表示</w:t>
        <w:br/>
        <w:t>・削除時の確認メッセージ</w:t>
      </w:r>
    </w:p>
    <w:p>
      <w:pPr>
        <w:pStyle w:val="Heading2"/>
      </w:pPr>
      <w:r>
        <w:t>7. セキュリティ要件</w:t>
      </w:r>
    </w:p>
    <w:p>
      <w:r>
        <w:t>・編集・削除は認証済みユーザーのみ実行可能</w:t>
        <w:br/>
        <w:t>・削除操作は管理者権限のみ許可</w:t>
        <w:br/>
        <w:t>・操作ログを記録（別機能）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1B074A928B0B4BA6C00FD003A239B9" ma:contentTypeVersion="0" ma:contentTypeDescription="新しいドキュメントを作成します。" ma:contentTypeScope="" ma:versionID="3da05bf320933124d4cc96b6434150a7">
  <xsd:schema xmlns:xsd="http://www.w3.org/2001/XMLSchema" xmlns:xs="http://www.w3.org/2001/XMLSchema" xmlns:p="http://schemas.microsoft.com/office/2006/metadata/properties" targetNamespace="http://schemas.microsoft.com/office/2006/metadata/properties" ma:root="true" ma:fieldsID="0cd854ec148d7fa3f28b696a2ee3dff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350B18D-BE74-40B8-BCB5-A8D8CAEA32A6}"/>
</file>

<file path=customXml/itemProps3.xml><?xml version="1.0" encoding="utf-8"?>
<ds:datastoreItem xmlns:ds="http://schemas.openxmlformats.org/officeDocument/2006/customXml" ds:itemID="{8C7FFCFB-634A-4F60-B31A-36BD20C43246}"/>
</file>

<file path=customXml/itemProps4.xml><?xml version="1.0" encoding="utf-8"?>
<ds:datastoreItem xmlns:ds="http://schemas.openxmlformats.org/officeDocument/2006/customXml" ds:itemID="{8725F6F7-6B5B-4A0B-B854-A6D6AACF865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0x010100631B074A928B0B4BA6C00FD003A239B9</vt:lpwstr>
  </property>
</Properties>
</file>