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TODOアプリ トップ画面 要件定義書</w:t>
      </w:r>
    </w:p>
    <w:p>
      <w:pPr>
        <w:pStyle w:val="Heading2"/>
      </w:pPr>
      <w:r>
        <w:t>画面名</w:t>
      </w:r>
    </w:p>
    <w:p>
      <w:r>
        <w:t>TODOアプリ トップ画面</w:t>
      </w:r>
    </w:p>
    <w:p>
      <w:pPr>
        <w:pStyle w:val="Heading2"/>
      </w:pPr>
      <w:r>
        <w:t>目的</w:t>
      </w:r>
    </w:p>
    <w:p>
      <w:r>
        <w:t>ユーザーがタスクを一目で確認・管理できるようにする</w:t>
      </w:r>
    </w:p>
    <w:p>
      <w:pPr>
        <w:pStyle w:val="Heading2"/>
      </w:pPr>
      <w:r>
        <w:t>主な機能</w:t>
      </w:r>
    </w:p>
    <w:p>
      <w:pPr>
        <w:pStyle w:val="ListBullet"/>
      </w:pPr>
      <w:r>
        <w:t>タスク一覧表示</w:t>
      </w:r>
    </w:p>
    <w:p>
      <w:pPr>
        <w:pStyle w:val="ListBullet"/>
      </w:pPr>
      <w:r>
        <w:t>タスクの追加・編集・削除</w:t>
      </w:r>
    </w:p>
    <w:p>
      <w:pPr>
        <w:pStyle w:val="ListBullet"/>
      </w:pPr>
      <w:r>
        <w:t>期限通知（期限が近いタスクのアラート表示）</w:t>
      </w:r>
    </w:p>
    <w:p>
      <w:pPr>
        <w:pStyle w:val="ListBullet"/>
      </w:pPr>
      <w:r>
        <w:t>タグ付け機能（カテゴリ分け）</w:t>
      </w:r>
    </w:p>
    <w:p>
      <w:pPr>
        <w:pStyle w:val="ListBullet"/>
      </w:pPr>
      <w:r>
        <w:t>検索機能（キーワードによるタスク検索）</w:t>
      </w:r>
    </w:p>
    <w:p>
      <w:pPr>
        <w:pStyle w:val="ListBullet"/>
      </w:pPr>
      <w:r>
        <w:t>フィルター機能（期限、タグ、進捗状況などで絞り込み）</w:t>
      </w:r>
    </w:p>
    <w:p>
      <w:pPr>
        <w:pStyle w:val="ListBullet"/>
      </w:pPr>
      <w:r>
        <w:t>進捗表示（タスクの完了率を表示）</w:t>
      </w:r>
    </w:p>
    <w:p>
      <w:pPr>
        <w:pStyle w:val="ListBullet"/>
      </w:pPr>
      <w:r>
        <w:t>カレンダー連携（Googleカレンダー等との同期）</w:t>
      </w:r>
    </w:p>
    <w:p>
      <w:pPr>
        <w:pStyle w:val="ListBullet"/>
      </w:pPr>
      <w:r>
        <w:t>ユーザー設定（通知方法、表示形式などのカスタマイズ）</w:t>
      </w:r>
    </w:p>
    <w:p>
      <w:pPr>
        <w:pStyle w:val="ListBullet"/>
      </w:pPr>
      <w:r>
        <w:t>ダークモード対応</w:t>
      </w:r>
    </w:p>
    <w:p>
      <w:pPr>
        <w:pStyle w:val="ListBullet"/>
      </w:pPr>
      <w:r>
        <w:t>データ同期（複数デバイス間での同期）</w:t>
      </w:r>
    </w:p>
    <w:p>
      <w:pPr>
        <w:pStyle w:val="Heading2"/>
      </w:pPr>
      <w:r>
        <w:t>画面構成</w:t>
      </w:r>
    </w:p>
    <w:p>
      <w:pPr>
        <w:pStyle w:val="ListBullet"/>
      </w:pPr>
      <w:r>
        <w:t>ヘッダー：アプリ名、ユーザーアイコン、設定ボタン</w:t>
      </w:r>
    </w:p>
    <w:p>
      <w:pPr>
        <w:pStyle w:val="ListBullet"/>
      </w:pPr>
      <w:r>
        <w:t>メイン：タスク一覧、フィルター・検索バー、進捗バー</w:t>
      </w:r>
    </w:p>
    <w:p>
      <w:pPr>
        <w:pStyle w:val="ListBullet"/>
      </w:pPr>
      <w:r>
        <w:t>サイドバー：タグ一覧、カレンダー表示、追加ボタン</w:t>
      </w:r>
    </w:p>
    <w:p>
      <w:pPr>
        <w:pStyle w:val="ListBullet"/>
      </w:pPr>
      <w:r>
        <w:t>フッター：同期状態表示、バージョン情報</w:t>
      </w:r>
    </w:p>
    <w:p>
      <w:pPr>
        <w:pStyle w:val="Heading2"/>
      </w:pPr>
      <w:r>
        <w:t>操作フロー</w:t>
      </w:r>
    </w:p>
    <w:p>
      <w:pPr>
        <w:pStyle w:val="ListBullet"/>
      </w:pPr>
      <w:r>
        <w:t>タスク追加：追加ボタン → 入力フォーム → 保存</w:t>
      </w:r>
    </w:p>
    <w:p>
      <w:pPr>
        <w:pStyle w:val="ListBullet"/>
      </w:pPr>
      <w:r>
        <w:t>タスク編集：タスク選択 → 編集ボタン → 入力フォーム → 保存</w:t>
      </w:r>
    </w:p>
    <w:p>
      <w:pPr>
        <w:pStyle w:val="ListBullet"/>
      </w:pPr>
      <w:r>
        <w:t>タスク削除：タスク選択 → 削除ボタン → 確認 → 削除</w:t>
      </w:r>
    </w:p>
    <w:p>
      <w:pPr>
        <w:pStyle w:val="ListBullet"/>
      </w:pPr>
      <w:r>
        <w:t>検索・フィルター：検索バーまたはフィルター選択 → 結果表示</w:t>
      </w:r>
    </w:p>
    <w:p>
      <w:pPr>
        <w:pStyle w:val="ListBullet"/>
      </w:pPr>
      <w:r>
        <w:t>進捗確認：進捗バーで全体の完了率を確認</w:t>
      </w:r>
    </w:p>
    <w:p>
      <w:pPr>
        <w:pStyle w:val="Heading2"/>
      </w:pPr>
      <w:r>
        <w:t>非機能要件</w:t>
      </w:r>
    </w:p>
    <w:p>
      <w:pPr>
        <w:pStyle w:val="ListBullet"/>
      </w:pPr>
      <w:r>
        <w:t>レスポンシブ対応（PC・スマホ両対応）</w:t>
      </w:r>
    </w:p>
    <w:p>
      <w:pPr>
        <w:pStyle w:val="ListBullet"/>
      </w:pPr>
      <w:r>
        <w:t>高速な表示・操作レスポンス</w:t>
      </w:r>
    </w:p>
    <w:p>
      <w:pPr>
        <w:pStyle w:val="ListBullet"/>
      </w:pPr>
      <w:r>
        <w:t>セキュリティ（ユーザーデータの暗号化）</w:t>
      </w:r>
    </w:p>
    <w:p>
      <w:pPr>
        <w:pStyle w:val="ListBullet"/>
      </w:pPr>
      <w:r>
        <w:t>アクセシビリティ対応（音声読み上げ、キーボード操作）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3" ma:contentTypeDescription="新しいドキュメントを作成します。" ma:contentTypeScope="" ma:versionID="1117216807310d0f5c3bc5ec84859828">
  <xsd:schema xmlns:xsd="http://www.w3.org/2001/XMLSchema" xmlns:xs="http://www.w3.org/2001/XMLSchema" xmlns:p="http://schemas.microsoft.com/office/2006/metadata/properties" xmlns:ns2="71120603-ac60-4fc7-8111-4de32c17a5ef" targetNamespace="http://schemas.microsoft.com/office/2006/metadata/properties" ma:root="true" ma:fieldsID="154cad8610adfe6660f1f1df74fcb4c5" ns2:_="">
    <xsd:import namespace="71120603-ac60-4fc7-8111-4de32c17a5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20603-ac60-4fc7-8111-4de32c17a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56CCC4-2F89-4786-82B2-777F2ADF3347}"/>
</file>

<file path=customXml/itemProps3.xml><?xml version="1.0" encoding="utf-8"?>
<ds:datastoreItem xmlns:ds="http://schemas.openxmlformats.org/officeDocument/2006/customXml" ds:itemID="{D590ECEE-E835-49E5-AE41-BACF16F17636}"/>
</file>

<file path=customXml/itemProps4.xml><?xml version="1.0" encoding="utf-8"?>
<ds:datastoreItem xmlns:ds="http://schemas.openxmlformats.org/officeDocument/2006/customXml" ds:itemID="{3AB91926-91C2-4488-8588-C5886F40D6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</Properties>
</file>